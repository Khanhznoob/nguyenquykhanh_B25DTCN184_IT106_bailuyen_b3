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B84C8" w14:textId="77777777" w:rsidR="001C5A57" w:rsidRPr="005B43CE" w:rsidRDefault="00AE4AF6" w:rsidP="005B43CE">
      <w:pPr>
        <w:rPr>
          <w:b/>
          <w:bCs/>
        </w:rPr>
      </w:pPr>
      <w:r w:rsidRPr="005B43CE">
        <w:rPr>
          <w:b/>
          <w:bCs/>
        </w:rPr>
        <w:t>Bài 1. L</w:t>
      </w:r>
      <w:r w:rsidRPr="005B43CE">
        <w:rPr>
          <w:b/>
          <w:bCs/>
        </w:rPr>
        <w:t>ậ</w:t>
      </w:r>
      <w:r w:rsidRPr="005B43CE">
        <w:rPr>
          <w:b/>
          <w:bCs/>
        </w:rPr>
        <w:t>p k</w:t>
      </w:r>
      <w:r w:rsidRPr="005B43CE">
        <w:rPr>
          <w:b/>
          <w:bCs/>
        </w:rPr>
        <w:t>ế</w:t>
      </w:r>
      <w:r w:rsidRPr="005B43CE">
        <w:rPr>
          <w:b/>
          <w:bCs/>
        </w:rPr>
        <w:t xml:space="preserve"> ho</w:t>
      </w:r>
      <w:r w:rsidRPr="005B43CE">
        <w:rPr>
          <w:b/>
          <w:bCs/>
        </w:rPr>
        <w:t>ạ</w:t>
      </w:r>
      <w:r w:rsidRPr="005B43CE">
        <w:rPr>
          <w:b/>
          <w:bCs/>
        </w:rPr>
        <w:t>ch Sprint</w:t>
      </w:r>
    </w:p>
    <w:p w14:paraId="6ED1C478" w14:textId="2DC63992" w:rsidR="001C5A57" w:rsidRDefault="00AE4AF6" w:rsidP="005B43CE">
      <w:r>
        <w:t>Velocity trung bình = (22 + 26 + 24 + 24) / 4 = 24 SP</w:t>
      </w:r>
    </w:p>
    <w:p w14:paraId="006B2B4E" w14:textId="7AE4A259" w:rsidR="001C5A57" w:rsidRDefault="00AE4AF6" w:rsidP="005B43CE">
      <w:r>
        <w:t>Capacity bình thư</w:t>
      </w:r>
      <w:r>
        <w:t>ờ</w:t>
      </w:r>
      <w:r>
        <w:t>ng = 6 Developers × 10 ngày = 60 ngư</w:t>
      </w:r>
      <w:r>
        <w:t>ờ</w:t>
      </w:r>
      <w:r>
        <w:t>i-ngày</w:t>
      </w:r>
    </w:p>
    <w:p w14:paraId="2A68FE9E" w14:textId="3CCC0B92" w:rsidR="001C5A57" w:rsidRDefault="00AE4AF6" w:rsidP="005B43CE">
      <w:r>
        <w:t>Capacity Sprint 5: có 1 ngày ngh</w:t>
      </w:r>
      <w:r>
        <w:t>ỉ</w:t>
      </w:r>
      <w:r>
        <w:t xml:space="preserve"> l</w:t>
      </w:r>
      <w:r>
        <w:t>ễ</w:t>
      </w:r>
      <w:r>
        <w:t xml:space="preserve"> c</w:t>
      </w:r>
      <w:r>
        <w:t>ủ</w:t>
      </w:r>
      <w:r>
        <w:t>a c</w:t>
      </w:r>
      <w:r>
        <w:t>ả</w:t>
      </w:r>
      <w:r>
        <w:t xml:space="preserve"> đ</w:t>
      </w:r>
      <w:r>
        <w:t>ộ</w:t>
      </w:r>
      <w:r>
        <w:t>i nên còn 6 × 9 = 54 ngư</w:t>
      </w:r>
      <w:r>
        <w:t>ờ</w:t>
      </w:r>
      <w:r>
        <w:t>i-ngày; m</w:t>
      </w:r>
      <w:r>
        <w:t>ộ</w:t>
      </w:r>
      <w:r>
        <w:t>t Developer ngh</w:t>
      </w:r>
      <w:r>
        <w:t>ỉ</w:t>
      </w:r>
      <w:r>
        <w:t xml:space="preserve"> phép thêm 4 ngày, tr</w:t>
      </w:r>
      <w:r>
        <w:t>ừ</w:t>
      </w:r>
      <w:r>
        <w:t xml:space="preserve"> ti</w:t>
      </w:r>
      <w:r>
        <w:t>ế</w:t>
      </w:r>
      <w:r>
        <w:t>p 4 ngư</w:t>
      </w:r>
      <w:r>
        <w:t>ờ</w:t>
      </w:r>
      <w:r>
        <w:t>i-ngày. Capacity = 54 − 4 = 50</w:t>
      </w:r>
      <w:r>
        <w:t xml:space="preserve"> </w:t>
      </w:r>
      <w:r>
        <w:t>n</w:t>
      </w:r>
      <w:r>
        <w:t>g</w:t>
      </w:r>
      <w:r>
        <w:t>ư</w:t>
      </w:r>
      <w:r>
        <w:t>ờ</w:t>
      </w:r>
      <w:r>
        <w:t>i-ngày</w:t>
      </w:r>
    </w:p>
    <w:p w14:paraId="18FCBE7B" w14:textId="07AE1799" w:rsidR="001C5A57" w:rsidRDefault="00AE4AF6" w:rsidP="005B43CE">
      <w:r>
        <w:t>T</w:t>
      </w:r>
      <w:r>
        <w:t>ỷ</w:t>
      </w:r>
      <w:r>
        <w:t xml:space="preserve"> l</w:t>
      </w:r>
      <w:r>
        <w:t>ệ</w:t>
      </w:r>
      <w:r>
        <w:t xml:space="preserve"> capacity Sprint 5 so v</w:t>
      </w:r>
      <w:r>
        <w:t>ớ</w:t>
      </w:r>
      <w:r>
        <w:t>i bình thư</w:t>
      </w:r>
      <w:r>
        <w:t>ờ</w:t>
      </w:r>
      <w:r>
        <w:t>ng = 50/60 = 83,3%. SP d</w:t>
      </w:r>
      <w:r>
        <w:t>ự</w:t>
      </w:r>
      <w:r>
        <w:t xml:space="preserve"> ki</w:t>
      </w:r>
      <w:r>
        <w:t>ế</w:t>
      </w:r>
      <w:r>
        <w:t>n = 24 × 50/60 = 20 SP. Đ</w:t>
      </w:r>
      <w:r>
        <w:t>ộ</w:t>
      </w:r>
      <w:r>
        <w:t>i nên cam k</w:t>
      </w:r>
      <w:r>
        <w:t>ế</w:t>
      </w:r>
      <w:r>
        <w:t>t kho</w:t>
      </w:r>
      <w:r>
        <w:t>ả</w:t>
      </w:r>
      <w:r>
        <w:t>ng 20 SP</w:t>
      </w:r>
    </w:p>
    <w:p w14:paraId="332433D0" w14:textId="6A061DB2" w:rsidR="001C5A57" w:rsidRDefault="00AE4AF6" w:rsidP="005B43CE">
      <w:r>
        <w:t>Ch</w:t>
      </w:r>
      <w:r>
        <w:t>ọ</w:t>
      </w:r>
      <w:r>
        <w:t>n C1 (5 SP), C2 (8 SP), C3 (5 SP) = 18 SP. Các story Must đư</w:t>
      </w:r>
      <w:r>
        <w:t>ợ</w:t>
      </w:r>
      <w:r>
        <w:t>c ch</w:t>
      </w:r>
      <w:r>
        <w:t>ọ</w:t>
      </w:r>
      <w:r>
        <w:t>n theo đúng ph</w:t>
      </w:r>
      <w:r>
        <w:t>ụ</w:t>
      </w:r>
      <w:r>
        <w:t xml:space="preserve"> thu</w:t>
      </w:r>
      <w:r>
        <w:t>ộ</w:t>
      </w:r>
      <w:r>
        <w:t>c C1 → C2 → C3 và không vư</w:t>
      </w:r>
      <w:r>
        <w:t>ợ</w:t>
      </w:r>
      <w:r>
        <w:t>t m</w:t>
      </w:r>
      <w:r>
        <w:t>ứ</w:t>
      </w:r>
      <w:r>
        <w:t>c cam k</w:t>
      </w:r>
      <w:r>
        <w:t>ế</w:t>
      </w:r>
      <w:r>
        <w:t>t</w:t>
      </w:r>
    </w:p>
    <w:p w14:paraId="0EE47A76" w14:textId="372A3A2A" w:rsidR="001C5A57" w:rsidRDefault="00AE4AF6" w:rsidP="005B43CE">
      <w:r>
        <w:t>Sprint Goal: Hoàn thành lu</w:t>
      </w:r>
      <w:r>
        <w:t>ồ</w:t>
      </w:r>
      <w:r>
        <w:t>ng đ</w:t>
      </w:r>
      <w:r>
        <w:t>ặ</w:t>
      </w:r>
      <w:r>
        <w:t>t rau t</w:t>
      </w:r>
      <w:r>
        <w:t>ừ</w:t>
      </w:r>
      <w:r>
        <w:t xml:space="preserve"> gi</w:t>
      </w:r>
      <w:r>
        <w:t>ỏ</w:t>
      </w:r>
      <w:r>
        <w:t xml:space="preserve"> hàng và thanh toán khi nh</w:t>
      </w:r>
      <w:r>
        <w:t>ậ</w:t>
      </w:r>
      <w:r>
        <w:t>n hàng. M</w:t>
      </w:r>
      <w:r>
        <w:t>ụ</w:t>
      </w:r>
      <w:r>
        <w:t>c tiêu t</w:t>
      </w:r>
      <w:r>
        <w:t>ạ</w:t>
      </w:r>
      <w:r>
        <w:t>o ra giá tr</w:t>
      </w:r>
      <w:r>
        <w:t>ị</w:t>
      </w:r>
      <w:r>
        <w:t xml:space="preserve"> c</w:t>
      </w:r>
      <w:r>
        <w:t>ố</w:t>
      </w:r>
      <w:r>
        <w:t>t lõi đ</w:t>
      </w:r>
      <w:r>
        <w:t>ể</w:t>
      </w:r>
      <w:r>
        <w:t xml:space="preserve"> khách có th</w:t>
      </w:r>
      <w:r>
        <w:t>ể</w:t>
      </w:r>
      <w:r>
        <w:t xml:space="preserve"> ch</w:t>
      </w:r>
      <w:r>
        <w:t>ọ</w:t>
      </w:r>
      <w:r>
        <w:t>n rau, đ</w:t>
      </w:r>
      <w:r>
        <w:t>ặ</w:t>
      </w:r>
      <w:r>
        <w:t>t đơn và hoàn t</w:t>
      </w:r>
      <w:r>
        <w:t>ấ</w:t>
      </w:r>
      <w:r>
        <w:t>t đ</w:t>
      </w:r>
      <w:r>
        <w:t>ặ</w:t>
      </w:r>
      <w:r>
        <w:t>t hàng</w:t>
      </w:r>
    </w:p>
    <w:p w14:paraId="6E3AAC10" w14:textId="77777777" w:rsidR="001C5A57" w:rsidRPr="005B43CE" w:rsidRDefault="00AE4AF6" w:rsidP="005B43CE">
      <w:pPr>
        <w:rPr>
          <w:b/>
          <w:bCs/>
        </w:rPr>
      </w:pPr>
      <w:r w:rsidRPr="005B43CE">
        <w:rPr>
          <w:b/>
          <w:bCs/>
        </w:rPr>
        <w:t>Bài 2. Phân rã công vi</w:t>
      </w:r>
      <w:r w:rsidRPr="005B43CE">
        <w:rPr>
          <w:b/>
          <w:bCs/>
        </w:rPr>
        <w:t>ệ</w:t>
      </w:r>
      <w:r w:rsidRPr="005B43CE">
        <w:rPr>
          <w:b/>
          <w:bCs/>
        </w:rPr>
        <w:t>c</w:t>
      </w:r>
    </w:p>
    <w:p w14:paraId="5BE7C3EE" w14:textId="3E895FBA" w:rsidR="001C5A57" w:rsidRDefault="00AE4AF6" w:rsidP="005B43CE">
      <w:r>
        <w:t>1. UI/UX – Thi</w:t>
      </w:r>
      <w:r>
        <w:t>ế</w:t>
      </w:r>
      <w:r>
        <w:t>t k</w:t>
      </w:r>
      <w:r>
        <w:t>ế</w:t>
      </w:r>
      <w:r>
        <w:t xml:space="preserve"> và hi</w:t>
      </w:r>
      <w:r>
        <w:t>ể</w:t>
      </w:r>
      <w:r>
        <w:t>n th</w:t>
      </w:r>
      <w:r>
        <w:t>ị</w:t>
      </w:r>
      <w:r>
        <w:t xml:space="preserve"> l</w:t>
      </w:r>
      <w:r>
        <w:t>ự</w:t>
      </w:r>
      <w:r>
        <w:t>a ch</w:t>
      </w:r>
      <w:r>
        <w:t>ọ</w:t>
      </w:r>
      <w:r>
        <w:t>n “Thanh toán khi nh</w:t>
      </w:r>
      <w:r>
        <w:t>ậ</w:t>
      </w:r>
      <w:r>
        <w:t>n hàng” cùng thông tin xác nh</w:t>
      </w:r>
      <w:r>
        <w:t>ậ</w:t>
      </w:r>
      <w:r>
        <w:t>n đơn: 3 gi</w:t>
      </w:r>
      <w:r>
        <w:t>ờ</w:t>
      </w:r>
    </w:p>
    <w:p w14:paraId="65546916" w14:textId="720B820F" w:rsidR="001C5A57" w:rsidRDefault="00AE4AF6" w:rsidP="005B43CE">
      <w:r>
        <w:t>2. Development – Xây d</w:t>
      </w:r>
      <w:r>
        <w:t>ự</w:t>
      </w:r>
      <w:r>
        <w:t>ng x</w:t>
      </w:r>
      <w:r>
        <w:t>ử</w:t>
      </w:r>
      <w:r>
        <w:t xml:space="preserve"> lý t</w:t>
      </w:r>
      <w:r>
        <w:t>ạ</w:t>
      </w:r>
      <w:r>
        <w:t>o đơn và lưu phương th</w:t>
      </w:r>
      <w:r>
        <w:t>ứ</w:t>
      </w:r>
      <w:r>
        <w:t>c thanh toán khi nh</w:t>
      </w:r>
      <w:r>
        <w:t>ậ</w:t>
      </w:r>
      <w:r>
        <w:t>n hàng: 5 gi</w:t>
      </w:r>
      <w:r>
        <w:t>ờ</w:t>
      </w:r>
    </w:p>
    <w:p w14:paraId="725052D9" w14:textId="6035264F" w:rsidR="001C5A57" w:rsidRDefault="00AE4AF6" w:rsidP="005B43CE">
      <w:r>
        <w:t>3. Testing – Ki</w:t>
      </w:r>
      <w:r>
        <w:t>ể</w:t>
      </w:r>
      <w:r>
        <w:t>m th</w:t>
      </w:r>
      <w:r>
        <w:t>ử</w:t>
      </w:r>
      <w:r>
        <w:t xml:space="preserve"> lu</w:t>
      </w:r>
      <w:r>
        <w:t>ồ</w:t>
      </w:r>
      <w:r>
        <w:t>ng đ</w:t>
      </w:r>
      <w:r>
        <w:t>ặ</w:t>
      </w:r>
      <w:r>
        <w:t>t hàng, xác nh</w:t>
      </w:r>
      <w:r>
        <w:t>ậ</w:t>
      </w:r>
      <w:r>
        <w:t>n phương th</w:t>
      </w:r>
      <w:r>
        <w:t>ứ</w:t>
      </w:r>
      <w:r>
        <w:t>c thanh toán và các trư</w:t>
      </w:r>
      <w:r>
        <w:t>ờ</w:t>
      </w:r>
      <w:r>
        <w:t>ng h</w:t>
      </w:r>
      <w:r>
        <w:t>ợ</w:t>
      </w:r>
      <w:r>
        <w:t>p l</w:t>
      </w:r>
      <w:r>
        <w:t>ỗ</w:t>
      </w:r>
      <w:r>
        <w:t>i: 3 gi</w:t>
      </w:r>
      <w:r>
        <w:t>ờ</w:t>
      </w:r>
    </w:p>
    <w:p w14:paraId="0E873137" w14:textId="049B987A" w:rsidR="001C5A57" w:rsidRDefault="00AE4AF6" w:rsidP="005B43CE">
      <w:r>
        <w:t>T</w:t>
      </w:r>
      <w:r>
        <w:t>ổ</w:t>
      </w:r>
      <w:r>
        <w:t>ng gi</w:t>
      </w:r>
      <w:r>
        <w:t>ờ</w:t>
      </w:r>
      <w:r>
        <w:t xml:space="preserve"> công: 3 + 5 + 3 = 11 gi</w:t>
      </w:r>
      <w:r>
        <w:t>ờ</w:t>
      </w:r>
    </w:p>
    <w:p w14:paraId="7377D17C" w14:textId="77777777" w:rsidR="001C5A57" w:rsidRPr="005B43CE" w:rsidRDefault="00AE4AF6" w:rsidP="005B43CE">
      <w:pPr>
        <w:rPr>
          <w:b/>
          <w:bCs/>
        </w:rPr>
      </w:pPr>
      <w:r w:rsidRPr="005B43CE">
        <w:rPr>
          <w:b/>
          <w:bCs/>
        </w:rPr>
        <w:t>Bài 3. Phân tích Burndown Chart</w:t>
      </w:r>
    </w:p>
    <w:p w14:paraId="56AC7F53" w14:textId="6EC487D3" w:rsidR="001C5A57" w:rsidRDefault="00AE4AF6" w:rsidP="005B43CE">
      <w:r>
        <w:t>a) Bi</w:t>
      </w:r>
      <w:r>
        <w:t>ể</w:t>
      </w:r>
      <w:r>
        <w:t>u đ</w:t>
      </w:r>
      <w:r>
        <w:t>ồ</w:t>
      </w:r>
      <w:r>
        <w:t xml:space="preserve"> A t</w:t>
      </w:r>
      <w:r>
        <w:t>ạ</w:t>
      </w:r>
      <w:r>
        <w:t>i ngày 4: th</w:t>
      </w:r>
      <w:r>
        <w:t>ự</w:t>
      </w:r>
      <w:r>
        <w:t>c t</w:t>
      </w:r>
      <w:r>
        <w:t>ế</w:t>
      </w:r>
      <w:r>
        <w:t xml:space="preserve"> còn 23 SP, lý tư</w:t>
      </w:r>
      <w:r>
        <w:t>ở</w:t>
      </w:r>
      <w:r>
        <w:t>ng còn 14,4 SP. Chênh l</w:t>
      </w:r>
      <w:r>
        <w:t>ệ</w:t>
      </w:r>
      <w:r>
        <w:t>ch = 23 − 14,4 = 8,6 SP. Th</w:t>
      </w:r>
      <w:r>
        <w:t>ự</w:t>
      </w:r>
      <w:r>
        <w:t>c t</w:t>
      </w:r>
      <w:r>
        <w:t>ế</w:t>
      </w:r>
      <w:r>
        <w:t xml:space="preserve"> còn nhi</w:t>
      </w:r>
      <w:r>
        <w:t>ề</w:t>
      </w:r>
      <w:r>
        <w:t>u vi</w:t>
      </w:r>
      <w:r>
        <w:t>ệ</w:t>
      </w:r>
      <w:r>
        <w:t>c hơn k</w:t>
      </w:r>
      <w:r>
        <w:t>ế</w:t>
      </w:r>
      <w:r>
        <w:t xml:space="preserve"> ho</w:t>
      </w:r>
      <w:r>
        <w:t>ạ</w:t>
      </w:r>
      <w:r>
        <w:t>ch nên đ</w:t>
      </w:r>
      <w:r>
        <w:t>ộ</w:t>
      </w:r>
      <w:r>
        <w:t>i đang Behind Schedule</w:t>
      </w:r>
    </w:p>
    <w:p w14:paraId="329D87F7" w14:textId="26D5E5D8" w:rsidR="001C5A57" w:rsidRDefault="00AE4AF6" w:rsidP="005B43CE">
      <w:r>
        <w:t>b) D</w:t>
      </w:r>
      <w:r>
        <w:t>ấ</w:t>
      </w:r>
      <w:r>
        <w:t>u hi</w:t>
      </w:r>
      <w:r>
        <w:t>ệ</w:t>
      </w:r>
      <w:r>
        <w:t>u b</w:t>
      </w:r>
      <w:r>
        <w:t>ấ</w:t>
      </w:r>
      <w:r>
        <w:t>t thư</w:t>
      </w:r>
      <w:r>
        <w:t>ờ</w:t>
      </w:r>
      <w:r>
        <w:t>ng: t</w:t>
      </w:r>
      <w:r>
        <w:t>ừ</w:t>
      </w:r>
      <w:r>
        <w:t xml:space="preserve"> ngày 0 đ</w:t>
      </w:r>
      <w:r>
        <w:t>ế</w:t>
      </w:r>
      <w:r>
        <w:t>n ngày 2, th</w:t>
      </w:r>
      <w:r>
        <w:t>ự</w:t>
      </w:r>
      <w:r>
        <w:t>c t</w:t>
      </w:r>
      <w:r>
        <w:t>ế</w:t>
      </w:r>
      <w:r>
        <w:t xml:space="preserve"> v</w:t>
      </w:r>
      <w:r>
        <w:t>ẫ</w:t>
      </w:r>
      <w:r>
        <w:t>n còn 24 SP, không gi</w:t>
      </w:r>
      <w:r>
        <w:t>ả</w:t>
      </w:r>
      <w:r>
        <w:t>m. R</w:t>
      </w:r>
      <w:r>
        <w:t>ủ</w:t>
      </w:r>
      <w:r>
        <w:t>i ro là công vi</w:t>
      </w:r>
      <w:r>
        <w:t>ệ</w:t>
      </w:r>
      <w:r>
        <w:t>c chưa đư</w:t>
      </w:r>
      <w:r>
        <w:t>ợ</w:t>
      </w:r>
      <w:r>
        <w:t>c hoàn thành s</w:t>
      </w:r>
      <w:r>
        <w:t>ớ</w:t>
      </w:r>
      <w:r>
        <w:t>m, khi</w:t>
      </w:r>
      <w:r>
        <w:t>ế</w:t>
      </w:r>
      <w:r>
        <w:t>n áp l</w:t>
      </w:r>
      <w:r>
        <w:t>ự</w:t>
      </w:r>
      <w:r>
        <w:t>c d</w:t>
      </w:r>
      <w:r>
        <w:t>ồ</w:t>
      </w:r>
      <w:r>
        <w:t>n v</w:t>
      </w:r>
      <w:r>
        <w:t>ề</w:t>
      </w:r>
      <w:r>
        <w:t xml:space="preserve"> cu</w:t>
      </w:r>
      <w:r>
        <w:t>ố</w:t>
      </w:r>
      <w:r>
        <w:t>i Sprint</w:t>
      </w:r>
    </w:p>
    <w:p w14:paraId="6075EF63" w14:textId="76DF4770" w:rsidR="001C5A57" w:rsidRDefault="00AE4AF6" w:rsidP="005B43CE">
      <w:r>
        <w:t>c) Bi</w:t>
      </w:r>
      <w:r>
        <w:t>ể</w:t>
      </w:r>
      <w:r>
        <w:t>u đ</w:t>
      </w:r>
      <w:r>
        <w:t>ồ</w:t>
      </w:r>
      <w:r>
        <w:t xml:space="preserve"> B tăng t</w:t>
      </w:r>
      <w:r>
        <w:t>ừ</w:t>
      </w:r>
      <w:r>
        <w:t xml:space="preserve"> 15 SP </w:t>
      </w:r>
      <w:r>
        <w:t>ở</w:t>
      </w:r>
      <w:r>
        <w:t xml:space="preserve"> ngày 4 lên 19 SP </w:t>
      </w:r>
      <w:r>
        <w:t>ở</w:t>
      </w:r>
      <w:r>
        <w:t xml:space="preserve"> ngày 6, cho th</w:t>
      </w:r>
      <w:r>
        <w:t>ấ</w:t>
      </w:r>
      <w:r>
        <w:t>y kh</w:t>
      </w:r>
      <w:r>
        <w:t>ố</w:t>
      </w:r>
      <w:r>
        <w:t>i lư</w:t>
      </w:r>
      <w:r>
        <w:t>ợ</w:t>
      </w:r>
      <w:r>
        <w:t>ng công vi</w:t>
      </w:r>
      <w:r>
        <w:t>ệ</w:t>
      </w:r>
      <w:r>
        <w:t>c còn l</w:t>
      </w:r>
      <w:r>
        <w:t>ạ</w:t>
      </w:r>
      <w:r>
        <w:t>i tăng, có th</w:t>
      </w:r>
      <w:r>
        <w:t>ể</w:t>
      </w:r>
      <w:r>
        <w:t xml:space="preserve"> do b</w:t>
      </w:r>
      <w:r>
        <w:t>ổ</w:t>
      </w:r>
      <w:r>
        <w:t xml:space="preserve"> sung ph</w:t>
      </w:r>
      <w:r>
        <w:t>ạ</w:t>
      </w:r>
      <w:r>
        <w:t>m vi ho</w:t>
      </w:r>
      <w:r>
        <w:t>ặ</w:t>
      </w:r>
      <w:r>
        <w:t>c ư</w:t>
      </w:r>
      <w:r>
        <w:t>ớ</w:t>
      </w:r>
      <w:r>
        <w:t>c lư</w:t>
      </w:r>
      <w:r>
        <w:t>ợ</w:t>
      </w:r>
      <w:r>
        <w:t>ng l</w:t>
      </w:r>
      <w:r>
        <w:t>ạ</w:t>
      </w:r>
      <w:r>
        <w:t>i</w:t>
      </w:r>
    </w:p>
    <w:p w14:paraId="276D8EF2" w14:textId="74F50195" w:rsidR="001C5A57" w:rsidRDefault="00AE4AF6" w:rsidP="005B43CE">
      <w:r>
        <w:t>d) Ch</w:t>
      </w:r>
      <w:r>
        <w:t>ọ</w:t>
      </w:r>
      <w:r>
        <w:t>n bi</w:t>
      </w:r>
      <w:r>
        <w:t>ể</w:t>
      </w:r>
      <w:r>
        <w:t>u đ</w:t>
      </w:r>
      <w:r>
        <w:t>ồ</w:t>
      </w:r>
      <w:r>
        <w:t xml:space="preserve"> B: trong Daily Scrum, Developers cùng làm rõ lý do ph</w:t>
      </w:r>
      <w:r>
        <w:t>ầ</w:t>
      </w:r>
      <w:r>
        <w:t>n vi</w:t>
      </w:r>
      <w:r>
        <w:t>ệ</w:t>
      </w:r>
      <w:r>
        <w:t>c tăng, c</w:t>
      </w:r>
      <w:r>
        <w:t>ậ</w:t>
      </w:r>
      <w:r>
        <w:t>p nh</w:t>
      </w:r>
      <w:r>
        <w:t>ậ</w:t>
      </w:r>
      <w:r>
        <w:t>t k</w:t>
      </w:r>
      <w:r>
        <w:t>ế</w:t>
      </w:r>
      <w:r>
        <w:t xml:space="preserve"> ho</w:t>
      </w:r>
      <w:r>
        <w:t>ạ</w:t>
      </w:r>
      <w:r>
        <w:t>ch và trao đ</w:t>
      </w:r>
      <w:r>
        <w:t>ổ</w:t>
      </w:r>
      <w:r>
        <w:t>i v</w:t>
      </w:r>
      <w:r>
        <w:t>ớ</w:t>
      </w:r>
      <w:r>
        <w:t>i Product Owner đ</w:t>
      </w:r>
      <w:r>
        <w:t>ể</w:t>
      </w:r>
      <w:r>
        <w:t xml:space="preserve"> thương lư</w:t>
      </w:r>
      <w:r>
        <w:t>ợ</w:t>
      </w:r>
      <w:r>
        <w:t>ng ph</w:t>
      </w:r>
      <w:r>
        <w:t>ạ</w:t>
      </w:r>
      <w:r>
        <w:t>m vi n</w:t>
      </w:r>
      <w:r>
        <w:t>ế</w:t>
      </w:r>
      <w:r>
        <w:t>u c</w:t>
      </w:r>
      <w:r>
        <w:t>ầ</w:t>
      </w:r>
      <w:r>
        <w:t>n</w:t>
      </w:r>
    </w:p>
    <w:p w14:paraId="3111958F" w14:textId="77777777" w:rsidR="001C5A57" w:rsidRPr="005B43CE" w:rsidRDefault="00AE4AF6" w:rsidP="005B43CE">
      <w:pPr>
        <w:rPr>
          <w:b/>
          <w:bCs/>
        </w:rPr>
      </w:pPr>
      <w:r w:rsidRPr="005B43CE">
        <w:rPr>
          <w:b/>
          <w:bCs/>
        </w:rPr>
        <w:t>Bài 4. Sprint Review</w:t>
      </w:r>
    </w:p>
    <w:p w14:paraId="0AA358E8" w14:textId="070947DA" w:rsidR="001C5A57" w:rsidRDefault="00AE4AF6" w:rsidP="005B43CE">
      <w:r>
        <w:lastRenderedPageBreak/>
        <w:t>a) Product Owner: trình bày m</w:t>
      </w:r>
      <w:r>
        <w:t>ụ</w:t>
      </w:r>
      <w:r>
        <w:t>c tiêu và ki</w:t>
      </w:r>
      <w:r>
        <w:t>ể</w:t>
      </w:r>
      <w:r>
        <w:t>m tra k</w:t>
      </w:r>
      <w:r>
        <w:t>ế</w:t>
      </w:r>
      <w:r>
        <w:t>t qu</w:t>
      </w:r>
      <w:r>
        <w:t>ả</w:t>
      </w:r>
      <w:r>
        <w:t xml:space="preserve"> so v</w:t>
      </w:r>
      <w:r>
        <w:t>ớ</w:t>
      </w:r>
      <w:r>
        <w:t>i Product Backlog. Scrum Master: h</w:t>
      </w:r>
      <w:r>
        <w:t>ỗ</w:t>
      </w:r>
      <w:r>
        <w:t xml:space="preserve"> tr</w:t>
      </w:r>
      <w:r>
        <w:t>ợ</w:t>
      </w:r>
      <w:r>
        <w:t xml:space="preserve"> bu</w:t>
      </w:r>
      <w:r>
        <w:t>ổ</w:t>
      </w:r>
      <w:r>
        <w:t>i Review di</w:t>
      </w:r>
      <w:r>
        <w:t>ễ</w:t>
      </w:r>
      <w:r>
        <w:t>n ra hi</w:t>
      </w:r>
      <w:r>
        <w:t>ệ</w:t>
      </w:r>
      <w:r>
        <w:t>u qu</w:t>
      </w:r>
      <w:r>
        <w:t>ả</w:t>
      </w:r>
      <w:r>
        <w:t xml:space="preserve"> và đúng m</w:t>
      </w:r>
      <w:r>
        <w:t>ụ</w:t>
      </w:r>
      <w:r>
        <w:t>c đích. Developers: demo lu</w:t>
      </w:r>
      <w:r>
        <w:t>ồ</w:t>
      </w:r>
      <w:r>
        <w:t>ng đ</w:t>
      </w:r>
      <w:r>
        <w:t>ặ</w:t>
      </w:r>
      <w:r>
        <w:t>t hàng và thanh toán khi nh</w:t>
      </w:r>
      <w:r>
        <w:t>ậ</w:t>
      </w:r>
      <w:r>
        <w:t>n hàng. Stakeholders: dùng th</w:t>
      </w:r>
      <w:r>
        <w:t>ử</w:t>
      </w:r>
      <w:r>
        <w:t>, ph</w:t>
      </w:r>
      <w:r>
        <w:t>ả</w:t>
      </w:r>
      <w:r>
        <w:t>n h</w:t>
      </w:r>
      <w:r>
        <w:t>ồ</w:t>
      </w:r>
      <w:r>
        <w:t>i và nêu nhu c</w:t>
      </w:r>
      <w:r>
        <w:t>ầ</w:t>
      </w:r>
      <w:r>
        <w:t>u m</w:t>
      </w:r>
      <w:r>
        <w:t>ớ</w:t>
      </w:r>
      <w:r>
        <w:t>i</w:t>
      </w:r>
    </w:p>
    <w:p w14:paraId="37967A79" w14:textId="57BD24EE" w:rsidR="001C5A57" w:rsidRDefault="00AE4AF6" w:rsidP="005B43CE">
      <w:r>
        <w:t>b) Product Owner ghi nh</w:t>
      </w:r>
      <w:r>
        <w:t>ậ</w:t>
      </w:r>
      <w:r>
        <w:t>n yêu c</w:t>
      </w:r>
      <w:r>
        <w:t>ầ</w:t>
      </w:r>
      <w:r>
        <w:t>u thanh toán QR vào Product Backlog, làm rõ giá tr</w:t>
      </w:r>
      <w:r>
        <w:t>ị</w:t>
      </w:r>
      <w:r>
        <w:t xml:space="preserve"> và t</w:t>
      </w:r>
      <w:r>
        <w:t>ự</w:t>
      </w:r>
      <w:r>
        <w:t xml:space="preserve"> quy</w:t>
      </w:r>
      <w:r>
        <w:t>ế</w:t>
      </w:r>
      <w:r>
        <w:t>t đ</w:t>
      </w:r>
      <w:r>
        <w:t>ị</w:t>
      </w:r>
      <w:r>
        <w:t>nh th</w:t>
      </w:r>
      <w:r>
        <w:t>ứ</w:t>
      </w:r>
      <w:r>
        <w:t xml:space="preserve"> t</w:t>
      </w:r>
      <w:r>
        <w:t>ự</w:t>
      </w:r>
      <w:r>
        <w:t xml:space="preserve"> ưu tiên d</w:t>
      </w:r>
      <w:r>
        <w:t>ự</w:t>
      </w:r>
      <w:r>
        <w:t>a trên ph</w:t>
      </w:r>
      <w:r>
        <w:t>ả</w:t>
      </w:r>
      <w:r>
        <w:t>n h</w:t>
      </w:r>
      <w:r>
        <w:t>ồ</w:t>
      </w:r>
      <w:r>
        <w:t>i, m</w:t>
      </w:r>
      <w:r>
        <w:t>ụ</w:t>
      </w:r>
      <w:r>
        <w:t>c tiêu s</w:t>
      </w:r>
      <w:r>
        <w:t>ả</w:t>
      </w:r>
      <w:r>
        <w:t>n ph</w:t>
      </w:r>
      <w:r>
        <w:t>ẩ</w:t>
      </w:r>
      <w:r>
        <w:t>m và năng l</w:t>
      </w:r>
      <w:r>
        <w:t>ự</w:t>
      </w:r>
      <w:r>
        <w:t>c đ</w:t>
      </w:r>
      <w:r>
        <w:t>ộ</w:t>
      </w:r>
      <w:r>
        <w:t>i; không t</w:t>
      </w:r>
      <w:r>
        <w:t>ự</w:t>
      </w:r>
      <w:r>
        <w:t xml:space="preserve"> đ</w:t>
      </w:r>
      <w:r>
        <w:t>ộ</w:t>
      </w:r>
      <w:r>
        <w:t>ng cam k</w:t>
      </w:r>
      <w:r>
        <w:t>ế</w:t>
      </w:r>
      <w:r>
        <w:t>t hoàn thành vào tu</w:t>
      </w:r>
      <w:r>
        <w:t>ầ</w:t>
      </w:r>
      <w:r>
        <w:t>n sau</w:t>
      </w:r>
    </w:p>
    <w:p w14:paraId="22E544A8" w14:textId="77777777" w:rsidR="001C5A57" w:rsidRPr="005B43CE" w:rsidRDefault="00AE4AF6" w:rsidP="005B43CE">
      <w:pPr>
        <w:rPr>
          <w:b/>
          <w:bCs/>
        </w:rPr>
      </w:pPr>
      <w:r w:rsidRPr="005B43CE">
        <w:rPr>
          <w:b/>
          <w:bCs/>
        </w:rPr>
        <w:t>Bài 5. Sprint Retrospective</w:t>
      </w:r>
    </w:p>
    <w:p w14:paraId="5087AC8F" w14:textId="77777777" w:rsidR="001C5A57" w:rsidRDefault="00AE4AF6" w:rsidP="005B43CE">
      <w:r>
        <w:t>K</w:t>
      </w:r>
      <w:r>
        <w:t>ỹ</w:t>
      </w:r>
      <w:r>
        <w:t xml:space="preserve"> thu</w:t>
      </w:r>
      <w:r>
        <w:t>ậ</w:t>
      </w:r>
      <w:r>
        <w:t>t Start – Stop – Continue:</w:t>
      </w:r>
    </w:p>
    <w:p w14:paraId="7FF3C762" w14:textId="12680885" w:rsidR="001C5A57" w:rsidRDefault="00AE4AF6" w:rsidP="005B43CE">
      <w:r>
        <w:t>Start: B</w:t>
      </w:r>
      <w:r>
        <w:t>ắ</w:t>
      </w:r>
      <w:r>
        <w:t>t đ</w:t>
      </w:r>
      <w:r>
        <w:t>ầ</w:t>
      </w:r>
      <w:r>
        <w:t>u ki</w:t>
      </w:r>
      <w:r>
        <w:t>ể</w:t>
      </w:r>
      <w:r>
        <w:t>m th</w:t>
      </w:r>
      <w:r>
        <w:t>ử</w:t>
      </w:r>
      <w:r>
        <w:t xml:space="preserve"> t</w:t>
      </w:r>
      <w:r>
        <w:t>ừ</w:t>
      </w:r>
      <w:r>
        <w:t>ng ph</w:t>
      </w:r>
      <w:r>
        <w:t>ầ</w:t>
      </w:r>
      <w:r>
        <w:t>n ngay khi ch</w:t>
      </w:r>
      <w:r>
        <w:t>ứ</w:t>
      </w:r>
      <w:r>
        <w:t>c năng đư</w:t>
      </w:r>
      <w:r>
        <w:t>ợ</w:t>
      </w:r>
      <w:r>
        <w:t>c phát tri</w:t>
      </w:r>
      <w:r>
        <w:t>ể</w:t>
      </w:r>
      <w:r>
        <w:t>n xong</w:t>
      </w:r>
    </w:p>
    <w:p w14:paraId="4634E7D9" w14:textId="4296131D" w:rsidR="001C5A57" w:rsidRDefault="00AE4AF6" w:rsidP="005B43CE">
      <w:r>
        <w:t>Stop: D</w:t>
      </w:r>
      <w:r>
        <w:t>ừ</w:t>
      </w:r>
      <w:r>
        <w:t>ng vi</w:t>
      </w:r>
      <w:r>
        <w:t>ệ</w:t>
      </w:r>
      <w:r>
        <w:t>c đ</w:t>
      </w:r>
      <w:r>
        <w:t>ể</w:t>
      </w:r>
      <w:r>
        <w:t xml:space="preserve"> toàn 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d</w:t>
      </w:r>
      <w:r>
        <w:t>ồ</w:t>
      </w:r>
      <w:r>
        <w:t>n vào hai ngày cu</w:t>
      </w:r>
      <w:r>
        <w:t>ố</w:t>
      </w:r>
      <w:r>
        <w:t>i Sprint</w:t>
      </w:r>
    </w:p>
    <w:p w14:paraId="76AF4360" w14:textId="664A11B4" w:rsidR="001C5A57" w:rsidRDefault="00AE4AF6" w:rsidP="005B43CE">
      <w:r>
        <w:t>Continue: Ti</w:t>
      </w:r>
      <w:r>
        <w:t>ế</w:t>
      </w:r>
      <w:r>
        <w:t>p t</w:t>
      </w:r>
      <w:r>
        <w:t>ụ</w:t>
      </w:r>
      <w:r>
        <w:t>c ph</w:t>
      </w:r>
      <w:r>
        <w:t>ố</w:t>
      </w:r>
      <w:r>
        <w:t>i h</w:t>
      </w:r>
      <w:r>
        <w:t>ợ</w:t>
      </w:r>
      <w:r>
        <w:t>p gi</w:t>
      </w:r>
      <w:r>
        <w:t>ữ</w:t>
      </w:r>
      <w:r>
        <w:t>a Developers và ngư</w:t>
      </w:r>
      <w:r>
        <w:t>ờ</w:t>
      </w:r>
      <w:r>
        <w:t>i ki</w:t>
      </w:r>
      <w:r>
        <w:t>ể</w:t>
      </w:r>
      <w:r>
        <w:t>m th</w:t>
      </w:r>
      <w:r>
        <w:t>ử</w:t>
      </w:r>
      <w:r>
        <w:t xml:space="preserve"> đ</w:t>
      </w:r>
      <w:r>
        <w:t>ể</w:t>
      </w:r>
      <w:r>
        <w:t xml:space="preserve"> x</w:t>
      </w:r>
      <w:r>
        <w:t>ử</w:t>
      </w:r>
      <w:r>
        <w:t xml:space="preserve"> lý l</w:t>
      </w:r>
      <w:r>
        <w:t>ỗ</w:t>
      </w:r>
      <w:r>
        <w:t>i cùng nhau</w:t>
      </w:r>
    </w:p>
    <w:p w14:paraId="1312A242" w14:textId="31320081" w:rsidR="001C5A57" w:rsidRDefault="00AE4AF6" w:rsidP="005B43CE">
      <w:r>
        <w:t>Hành đ</w:t>
      </w:r>
      <w:r>
        <w:t>ộ</w:t>
      </w:r>
      <w:r>
        <w:t>ng ưu tiên: Trong Sprint ti</w:t>
      </w:r>
      <w:r>
        <w:t>ế</w:t>
      </w:r>
      <w:r>
        <w:t>p theo, Developers và ngư</w:t>
      </w:r>
      <w:r>
        <w:t>ờ</w:t>
      </w:r>
      <w:r>
        <w:t>i ph</w:t>
      </w:r>
      <w:r>
        <w:t>ụ</w:t>
      </w:r>
      <w:r>
        <w:t xml:space="preserve"> trách ki</w:t>
      </w:r>
      <w:r>
        <w:t>ể</w:t>
      </w:r>
      <w:r>
        <w:t>m th</w:t>
      </w:r>
      <w:r>
        <w:t>ử</w:t>
      </w:r>
      <w:r>
        <w:t xml:space="preserve">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ki</w:t>
      </w:r>
      <w:r>
        <w:t>ể</w:t>
      </w:r>
      <w:r>
        <w:t>m th</w:t>
      </w:r>
      <w:r>
        <w:t>ử</w:t>
      </w:r>
      <w:r>
        <w:t xml:space="preserve"> h</w:t>
      </w:r>
      <w:r>
        <w:t>ằ</w:t>
      </w:r>
      <w:r>
        <w:t>ng ngày và ki</w:t>
      </w:r>
      <w:r>
        <w:t>ể</w:t>
      </w:r>
      <w:r>
        <w:t>m th</w:t>
      </w:r>
      <w:r>
        <w:t>ử</w:t>
      </w:r>
      <w:r>
        <w:t xml:space="preserve"> ngay khi t</w:t>
      </w:r>
      <w:r>
        <w:t>ừ</w:t>
      </w:r>
      <w:r>
        <w:t>ng story s</w:t>
      </w:r>
      <w:r>
        <w:t>ẵ</w:t>
      </w:r>
      <w:r>
        <w:t>n sàng</w:t>
      </w:r>
    </w:p>
    <w:sectPr w:rsidR="001C5A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214591">
    <w:abstractNumId w:val="8"/>
  </w:num>
  <w:num w:numId="2" w16cid:durableId="867910377">
    <w:abstractNumId w:val="6"/>
  </w:num>
  <w:num w:numId="3" w16cid:durableId="1312708630">
    <w:abstractNumId w:val="5"/>
  </w:num>
  <w:num w:numId="4" w16cid:durableId="1036077705">
    <w:abstractNumId w:val="4"/>
  </w:num>
  <w:num w:numId="5" w16cid:durableId="90207881">
    <w:abstractNumId w:val="7"/>
  </w:num>
  <w:num w:numId="6" w16cid:durableId="1346521117">
    <w:abstractNumId w:val="3"/>
  </w:num>
  <w:num w:numId="7" w16cid:durableId="2110812500">
    <w:abstractNumId w:val="2"/>
  </w:num>
  <w:num w:numId="8" w16cid:durableId="1038630189">
    <w:abstractNumId w:val="1"/>
  </w:num>
  <w:num w:numId="9" w16cid:durableId="1434745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A57"/>
    <w:rsid w:val="00201AC7"/>
    <w:rsid w:val="0029639D"/>
    <w:rsid w:val="00326F90"/>
    <w:rsid w:val="005B43CE"/>
    <w:rsid w:val="006D40D2"/>
    <w:rsid w:val="00AA1D8D"/>
    <w:rsid w:val="00AE4AF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C8576D3-8478-4650-8140-212C83CA8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hAnsi="Times New Roman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Khanh</cp:lastModifiedBy>
  <cp:revision>3</cp:revision>
  <dcterms:created xsi:type="dcterms:W3CDTF">2013-12-23T23:15:00Z</dcterms:created>
  <dcterms:modified xsi:type="dcterms:W3CDTF">2026-10-22T16:36:00Z</dcterms:modified>
  <cp:category/>
</cp:coreProperties>
</file>